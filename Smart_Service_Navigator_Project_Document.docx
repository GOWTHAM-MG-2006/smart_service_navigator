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56"/>
        </w:rPr>
        <w:t>SMART PUBLIC SERVICE NAVIGATOR</w:t>
      </w:r>
    </w:p>
    <w:p>
      <w:pPr>
        <w:jc w:val="center"/>
      </w:pPr>
      <w:r>
        <w:rPr>
          <w:color w:val="505050"/>
          <w:sz w:val="32"/>
        </w:rPr>
        <w:t>Government Service Access, Document Management</w:t>
        <w:br/>
        <w:t>&amp; Application Tracking System</w:t>
      </w:r>
    </w:p>
    <w:p/>
    <w:p>
      <w:pPr>
        <w:jc w:val="center"/>
      </w:pPr>
      <w:r>
        <w:rPr>
          <w:color w:val="646464"/>
          <w:sz w:val="24"/>
        </w:rPr>
        <w:t>Complete Project Design Document</w:t>
        <w:br/>
        <w:t>Architecture, Workflow, Module Ideology &amp; Implementation Plan</w:t>
      </w:r>
    </w:p>
    <w:p>
      <w:r>
        <w:br w:type="page"/>
      </w:r>
    </w:p>
    <w:p>
      <w:pPr>
        <w:pStyle w:val="Heading1"/>
      </w:pPr>
      <w:r>
        <w:t>Table of Contents</w:t>
      </w:r>
    </w:p>
    <w:p>
      <w:r>
        <w:rPr>
          <w:b w:val="0"/>
        </w:rPr>
        <w:t>1. Project Abstract</w:t>
      </w:r>
    </w:p>
    <w:p>
      <w:r>
        <w:rPr>
          <w:b w:val="0"/>
        </w:rPr>
        <w:t>2. Problem Statement</w:t>
      </w:r>
    </w:p>
    <w:p>
      <w:r>
        <w:rPr>
          <w:b w:val="0"/>
        </w:rPr>
        <w:t>3. Objectives</w:t>
      </w:r>
    </w:p>
    <w:p>
      <w:r>
        <w:rPr>
          <w:b w:val="0"/>
        </w:rPr>
        <w:t>4. Critical Analysis (Strengths &amp; Weaknesses)</w:t>
      </w:r>
    </w:p>
    <w:p>
      <w:r>
        <w:rPr>
          <w:b w:val="0"/>
        </w:rPr>
        <w:t>5. Innovative Improvements &amp; Missing Modules</w:t>
      </w:r>
    </w:p>
    <w:p>
      <w:r>
        <w:rPr>
          <w:b w:val="0"/>
        </w:rPr>
        <w:t>6. Additional Intelligent Features</w:t>
      </w:r>
    </w:p>
    <w:p>
      <w:r>
        <w:rPr>
          <w:b w:val="0"/>
        </w:rPr>
        <w:t>7. Complete System Architecture</w:t>
      </w:r>
    </w:p>
    <w:p>
      <w:r>
        <w:rPr>
          <w:b w:val="0"/>
        </w:rPr>
        <w:t>8. Workflow Diagram (Text-Based Flow)</w:t>
      </w:r>
    </w:p>
    <w:p>
      <w:r>
        <w:rPr>
          <w:b w:val="0"/>
        </w:rPr>
        <w:t>9. Module Interaction Map</w:t>
      </w:r>
    </w:p>
    <w:p>
      <w:r>
        <w:rPr>
          <w:b w:val="0"/>
        </w:rPr>
        <w:t>10. Required Datasets</w:t>
      </w:r>
    </w:p>
    <w:p>
      <w:r>
        <w:rPr>
          <w:b w:val="0"/>
        </w:rPr>
        <w:t>11. Team Structure - 3 Members, 3 Workstreams</w:t>
      </w:r>
    </w:p>
    <w:p>
      <w:r>
        <w:rPr>
          <w:b w:val="0"/>
        </w:rPr>
        <w:t>12. Project Milestones &amp; Timeline</w:t>
      </w:r>
    </w:p>
    <w:p>
      <w:r>
        <w:rPr>
          <w:b w:val="0"/>
        </w:rPr>
        <w:t>13. Console Menu Design</w:t>
      </w:r>
    </w:p>
    <w:p>
      <w:r>
        <w:rPr>
          <w:b w:val="0"/>
        </w:rPr>
        <w:t>14. Folder Structure</w:t>
      </w:r>
    </w:p>
    <w:p>
      <w:r>
        <w:rPr>
          <w:b w:val="0"/>
        </w:rPr>
        <w:t>15. Python Class Structure</w:t>
      </w:r>
    </w:p>
    <w:p>
      <w:r>
        <w:rPr>
          <w:b w:val="0"/>
        </w:rPr>
        <w:t>16. Implementation Roadmap</w:t>
      </w:r>
    </w:p>
    <w:p>
      <w:r>
        <w:rPr>
          <w:b w:val="0"/>
        </w:rPr>
        <w:t>17. Review Presentation Content</w:t>
      </w:r>
    </w:p>
    <w:p>
      <w:r>
        <w:rPr>
          <w:b w:val="0"/>
        </w:rPr>
        <w:t>18. Future Scope</w:t>
      </w:r>
    </w:p>
    <w:p>
      <w:r>
        <w:rPr>
          <w:b w:val="0"/>
        </w:rPr>
        <w:t>19. Startup Potential</w:t>
      </w:r>
    </w:p>
    <w:p>
      <w:r>
        <w:br w:type="page"/>
      </w:r>
    </w:p>
    <w:p>
      <w:pPr>
        <w:pStyle w:val="Heading1"/>
      </w:pPr>
      <w:r>
        <w:t>1. Project Abstract</w:t>
      </w:r>
    </w:p>
    <w:p>
      <w:r>
        <w:rPr>
          <w:b w:val="0"/>
        </w:rPr>
        <w:t>Smart Public Service Navigator is a console-based, Python-driven citizen service platform designed to help Indian citizens access government services in a streamlined, organized manner. Despite India having numerous welfare schemes and public services, citizens - especially in rural and semi-urban areas - struggle with complex paperwork, unclear document requirements, multiple office visits, and lack of awareness about available services.</w:t>
      </w:r>
    </w:p>
    <w:p>
      <w:r>
        <w:rPr>
          <w:b w:val="0"/>
        </w:rPr>
        <w:t>Smart Public Service Navigator addresses this gap by providing a unified digital interface that consolidates 12 major government services including Driving License, Passport, Income Certificate, Ration Card, Aadhaar Card, Caste Certificate, Community Certificate, Birth Certificate, Death Certificate, Residence (Domicile) Certificate, PAN Card, and Voter ID Card into a single accessible platform. The system provides step-by-step guidance using recursion-based display, document management using Stack data structure (LIFO), application submission and tracking, and keyword-based service search.</w:t>
      </w:r>
    </w:p>
    <w:p>
      <w:r>
        <w:rPr>
          <w:b w:val="0"/>
        </w:rPr>
        <w:t>Built entirely as a terminal application with no external server or database dependency, Smart Public Service Navigator is designed for low-resource deployment. It can run on a single laptop in Common Service Centres (CSCs), government offices, or community centres where reliable internet and modern hardware may not be available. The system demonstrates core Computer Science concepts including Object-Oriented Programming (inheritance, polymorphism, encapsulation, abstraction), Stack data structure (LIFO), Recursion, String manipulation, and Dictionary-based data storage.</w:t>
      </w:r>
    </w:p>
    <w:p>
      <w:pPr>
        <w:pStyle w:val="Heading1"/>
      </w:pPr>
      <w:r>
        <w:t>2. Problem Statement</w:t>
      </w:r>
    </w:p>
    <w:p>
      <w:r>
        <w:rPr>
          <w:b w:val="0"/>
        </w:rPr>
        <w:t>India has hundreds of government services and welfare schemes available to its citizens, yet a significant portion of the population - particularly in rural, semi-urban, and underserved communities - faces considerable challenges in accessing these services effectively.</w:t>
      </w:r>
    </w:p>
    <w:p>
      <w:r>
        <w:rPr>
          <w:b w:val="0"/>
        </w:rPr>
        <w:t>This leads to several recurring problems:</w:t>
      </w:r>
    </w:p>
    <w:p>
      <w:pPr>
        <w:pStyle w:val="ListParagraph"/>
      </w:pPr>
      <w:r>
        <w:t>Citizens are unaware of which government services they are eligible for, resulting in missed benefits and unclaimed entitlements.</w:t>
      </w:r>
    </w:p>
    <w:p>
      <w:pPr>
        <w:pStyle w:val="ListParagraph"/>
      </w:pPr>
      <w:r>
        <w:t>The document requirements for each service are unclear, leading to incomplete applications, multiple office visits, and wasted time.</w:t>
      </w:r>
    </w:p>
    <w:p>
      <w:pPr>
        <w:pStyle w:val="ListParagraph"/>
      </w:pPr>
      <w:r>
        <w:t>There is no centralized system that provides step-by-step guidance for applying to different government services, leaving citizens confused about the process.</w:t>
      </w:r>
    </w:p>
    <w:p>
      <w:pPr>
        <w:pStyle w:val="ListParagraph"/>
      </w:pPr>
      <w:r>
        <w:t>Once an application is submitted, citizens have no reliable way to track its status, leading to uncertainty and repeated inquiries at government offices.</w:t>
      </w:r>
    </w:p>
    <w:p>
      <w:pPr>
        <w:pStyle w:val="ListParagraph"/>
      </w:pPr>
      <w:r>
        <w:t>The lack of a search mechanism means citizens must manually inquire about each service, which is inefficient and time-consuming.</w:t>
      </w:r>
    </w:p>
    <w:p>
      <w:pPr>
        <w:pStyle w:val="ListParagraph"/>
      </w:pPr>
      <w:r>
        <w:t>Government offices process applications manually with no digital record, making it difficult to verify application status or retrieve past records.</w:t>
      </w:r>
    </w:p>
    <w:p>
      <w:r>
        <w:rPr>
          <w:b w:val="0"/>
        </w:rPr>
        <w:t>There is a clear need for an accessible, low-cost, technology-driven platform that consolidates government service information, document requirements, application workflows, and tracking capabilities into a single citizen-facing system - without requiring complex infrastructure, continuous internet access, or specialized technical literacy to operate.</w:t>
      </w:r>
    </w:p>
    <w:p>
      <w:pPr>
        <w:pStyle w:val="Heading1"/>
      </w:pPr>
      <w:r>
        <w:t>3. Objectives</w:t>
      </w:r>
    </w:p>
    <w:p>
      <w:pPr>
        <w:pStyle w:val="ListParagraph"/>
      </w:pPr>
      <w:r>
        <w:t>Design a comprehensive citizen registration system that captures essential details (name, age, district) and generates a unique Citizen ID for tracking all interactions.</w:t>
      </w:r>
    </w:p>
    <w:p>
      <w:pPr>
        <w:pStyle w:val="ListParagraph"/>
      </w:pPr>
      <w:r>
        <w:t>Build a polymorphic service architecture using OOP inheritance where each of the 12 government services has its own class with unique fees, departments, processing times, and document requirements.</w:t>
      </w:r>
    </w:p>
    <w:p>
      <w:pPr>
        <w:pStyle w:val="ListParagraph"/>
      </w:pPr>
      <w:r>
        <w:t>Implement a Stack-based document management system (LIFO) that allows citizens to upload, view, undo, and verify required documents before application submission.</w:t>
      </w:r>
    </w:p>
    <w:p>
      <w:pPr>
        <w:pStyle w:val="ListParagraph"/>
      </w:pPr>
      <w:r>
        <w:t>Build a recursive document verification engine that checks uploaded documents against required documents using recursion, identifying missing documents accurately.</w:t>
      </w:r>
    </w:p>
    <w:p>
      <w:pPr>
        <w:pStyle w:val="ListParagraph"/>
      </w:pPr>
      <w:r>
        <w:t>Create an application submission and tracking system with in-memory dictionary storage, generating sequential application IDs (APP101, APP102...) and enabling status lookup.</w:t>
      </w:r>
    </w:p>
    <w:p>
      <w:pPr>
        <w:pStyle w:val="ListParagraph"/>
      </w:pPr>
      <w:r>
        <w:t>Provide step-by-step application guidance for each of the 12 services using recursion-based display.</w:t>
      </w:r>
    </w:p>
    <w:p>
      <w:pPr>
        <w:pStyle w:val="ListParagraph"/>
      </w:pPr>
      <w:r>
        <w:t>Implement a recursive keyword search system that allows citizens to search services by name using string comparison.</w:t>
      </w:r>
    </w:p>
    <w:p>
      <w:pPr>
        <w:pStyle w:val="ListParagraph"/>
      </w:pPr>
      <w:r>
        <w:t>Demonstrate comprehensive String manipulation concepts including lower(), upper(), title(), strip(), split(), replace(), join(), len(), count(), startswith().</w:t>
      </w:r>
    </w:p>
    <w:p>
      <w:pPr>
        <w:pStyle w:val="ListParagraph"/>
      </w:pPr>
      <w:r>
        <w:t>Keep the entire system lightweight, console-based, and free of external server or database dependency.</w:t>
      </w:r>
    </w:p>
    <w:p>
      <w:pPr>
        <w:pStyle w:val="ListParagraph"/>
      </w:pPr>
      <w:r>
        <w:t>Consolidate all CS concepts (OOP, Stack, Recursion, Strings, Dictionary, Modules) into a single cohesive educational project.</w:t>
      </w:r>
    </w:p>
    <w:p>
      <w:pPr>
        <w:pStyle w:val="Heading1"/>
      </w:pPr>
      <w:r>
        <w:t>4. Critical Analysis (Strengths &amp; Weaknesses)</w:t>
      </w:r>
    </w:p>
    <w:p>
      <w:pPr>
        <w:pStyle w:val="Heading2"/>
      </w:pPr>
      <w:r>
        <w:t>4.1 Strengths</w:t>
      </w:r>
    </w:p>
    <w:p>
      <w:pPr>
        <w:pStyle w:val="ListParagraph"/>
      </w:pPr>
      <w:r>
        <w:t>Comprehensive OOP implementation: 4 core CS concepts (Inheritance, Polymorphism, Encapsulation, Abstraction) with a base GovernmentService class and 12 child classes.</w:t>
      </w:r>
    </w:p>
    <w:p>
      <w:pPr>
        <w:pStyle w:val="ListParagraph"/>
      </w:pPr>
      <w:r>
        <w:t>Real-world relevance: Addresses an actual problem faced by millions of Indian citizens daily - accessing government services.</w:t>
      </w:r>
    </w:p>
    <w:p>
      <w:pPr>
        <w:pStyle w:val="ListParagraph"/>
      </w:pPr>
      <w:r>
        <w:t>Zero infrastructure dependency: No server, no database, no internet required. Runs on any machine with Python installed.</w:t>
      </w:r>
    </w:p>
    <w:p>
      <w:pPr>
        <w:pStyle w:val="ListParagraph"/>
      </w:pPr>
      <w:r>
        <w:t>12 complete government services with accurate department names, fees, processing times, and document requirements.</w:t>
      </w:r>
    </w:p>
    <w:p>
      <w:pPr>
        <w:pStyle w:val="ListParagraph"/>
      </w:pPr>
      <w:r>
        <w:t>Stack data structure implementation: DocumentStack class with push, pop, peek, display, and size operations.</w:t>
      </w:r>
    </w:p>
    <w:p>
      <w:pPr>
        <w:pStyle w:val="ListParagraph"/>
      </w:pPr>
      <w:r>
        <w:t>Three recursive algorithms: Recursive document verification, recursive service search, and recursive step display.</w:t>
      </w:r>
    </w:p>
    <w:p>
      <w:pPr>
        <w:pStyle w:val="ListParagraph"/>
      </w:pPr>
      <w:r>
        <w:t>Comprehensive String manipulation: 12+ string methods demonstrated in a single feature.</w:t>
      </w:r>
    </w:p>
    <w:p>
      <w:pPr>
        <w:pStyle w:val="ListParagraph"/>
      </w:pPr>
      <w:r>
        <w:t>Dictionary-based in-memory database: SERVICE_DB and application_records for data storage and retrieval.</w:t>
      </w:r>
    </w:p>
    <w:p>
      <w:pPr>
        <w:pStyle w:val="ListParagraph"/>
      </w:pPr>
      <w:r>
        <w:t>Clean modular architecture: 6 files with clear separation of concerns.</w:t>
      </w:r>
    </w:p>
    <w:p>
      <w:pPr>
        <w:pStyle w:val="Heading2"/>
      </w:pPr>
      <w:r>
        <w:t>4.2 Weaknesses &amp; Gaps</w:t>
      </w:r>
    </w:p>
    <w:p>
      <w:pPr>
        <w:pStyle w:val="ListParagraph"/>
      </w:pPr>
      <w:r>
        <w:t>In-memory storage only: All application data is lost when the program exits.</w:t>
      </w:r>
    </w:p>
    <w:p>
      <w:pPr>
        <w:pStyle w:val="ListParagraph"/>
      </w:pPr>
      <w:r>
        <w:t>No authentication/authorization: Any user can access any application.</w:t>
      </w:r>
    </w:p>
    <w:p>
      <w:pPr>
        <w:pStyle w:val="ListParagraph"/>
      </w:pPr>
      <w:r>
        <w:t>No external database: Cannot serve multiple users or maintain records across sessions.</w:t>
      </w:r>
    </w:p>
    <w:p>
      <w:pPr>
        <w:pStyle w:val="ListParagraph"/>
      </w:pPr>
      <w:r>
        <w:t>Limited validation: Document names accepted as free-text without format validation.</w:t>
      </w:r>
    </w:p>
    <w:p>
      <w:pPr>
        <w:pStyle w:val="ListParagraph"/>
      </w:pPr>
      <w:r>
        <w:t>No file export: Applications cannot be exported as PDF or printable format.</w:t>
      </w:r>
    </w:p>
    <w:p>
      <w:pPr>
        <w:pStyle w:val="ListParagraph"/>
      </w:pPr>
      <w:r>
        <w:t>No multi-language support: Interface is English-only.</w:t>
      </w:r>
    </w:p>
    <w:p>
      <w:pPr>
        <w:pStyle w:val="ListParagraph"/>
      </w:pPr>
      <w:r>
        <w:t>Single-user design: Cannot handle concurrent sessions or queue management.</w:t>
      </w:r>
    </w:p>
    <w:p>
      <w:pPr>
        <w:pStyle w:val="ListParagraph"/>
      </w:pPr>
      <w:r>
        <w:t>No data analytics: No reporting or statistics on service usage.</w:t>
      </w:r>
    </w:p>
    <w:p>
      <w:pPr>
        <w:pStyle w:val="Heading1"/>
      </w:pPr>
      <w:r>
        <w:t>5. Innovative Improvements &amp; Missing Modules</w:t>
      </w:r>
    </w:p>
    <w:p>
      <w:pPr>
        <w:pStyle w:val="Heading2"/>
      </w:pPr>
      <w:r>
        <w:t>5.1 Recommended New Modules</w:t>
      </w:r>
    </w:p>
    <w:p>
      <w:pPr>
        <w:pStyle w:val="ListParagraph"/>
      </w:pPr>
      <w:r>
        <w:t>Fee Calculator Module: Compute total fees including penalties and discounts for BPL/PwD citizens.</w:t>
      </w:r>
    </w:p>
    <w:p>
      <w:pPr>
        <w:pStyle w:val="ListParagraph"/>
      </w:pPr>
      <w:r>
        <w:t>Document Scanner Integration: Integrate OCR to scan and validate uploaded documents.</w:t>
      </w:r>
    </w:p>
    <w:p>
      <w:pPr>
        <w:pStyle w:val="ListParagraph"/>
      </w:pPr>
      <w:r>
        <w:t>SMS/Email Notification Module: Send application status updates to citizens.</w:t>
      </w:r>
    </w:p>
    <w:p>
      <w:pPr>
        <w:pStyle w:val="ListParagraph"/>
      </w:pPr>
      <w:r>
        <w:t>Appointment Booking Module: Allow citizens to book appointment slots at government offices.</w:t>
      </w:r>
    </w:p>
    <w:p>
      <w:pPr>
        <w:pStyle w:val="ListParagraph"/>
      </w:pPr>
      <w:r>
        <w:t>Multi-Language Support: Add Hindi, Tamil, Telugu, and other regional languages.</w:t>
      </w:r>
    </w:p>
    <w:p>
      <w:pPr>
        <w:pStyle w:val="ListParagraph"/>
      </w:pPr>
      <w:r>
        <w:t>Feedback &amp; Rating Module: Allow citizens to rate their service experience.</w:t>
      </w:r>
    </w:p>
    <w:p>
      <w:pPr>
        <w:pStyle w:val="Heading2"/>
      </w:pPr>
      <w:r>
        <w:t>5.2 Improvements to Existing Modules</w:t>
      </w:r>
    </w:p>
    <w:p>
      <w:pPr>
        <w:pStyle w:val="ListParagraph"/>
      </w:pPr>
      <w:r>
        <w:t>Service Module: Replace static fee/days with district-specific pricing.</w:t>
      </w:r>
    </w:p>
    <w:p>
      <w:pPr>
        <w:pStyle w:val="ListParagraph"/>
      </w:pPr>
      <w:r>
        <w:t>Document Management: Add file upload simulation with document type validation.</w:t>
      </w:r>
    </w:p>
    <w:p>
      <w:pPr>
        <w:pStyle w:val="ListParagraph"/>
      </w:pPr>
      <w:r>
        <w:t>Application Tracking: Add status timeline instead of single status field.</w:t>
      </w:r>
    </w:p>
    <w:p>
      <w:pPr>
        <w:pStyle w:val="ListParagraph"/>
      </w:pPr>
      <w:r>
        <w:t>Search Module: Add fuzzy matching and category-based search.</w:t>
      </w:r>
    </w:p>
    <w:p>
      <w:pPr>
        <w:pStyle w:val="ListParagraph"/>
      </w:pPr>
      <w:r>
        <w:t>Guidance Module: Add estimated cost breakdown and nearest office locations.</w:t>
      </w:r>
    </w:p>
    <w:p>
      <w:pPr>
        <w:pStyle w:val="ListParagraph"/>
      </w:pPr>
      <w:r>
        <w:t>User Module: Add application history per citizen.</w:t>
      </w:r>
    </w:p>
    <w:p>
      <w:pPr>
        <w:pStyle w:val="Heading1"/>
      </w:pPr>
      <w:r>
        <w:t>6. Additional Intelligent Features</w:t>
      </w:r>
    </w:p>
    <w:p>
      <w:pPr>
        <w:pStyle w:val="ListParagraph"/>
      </w:pPr>
      <w:r>
        <w:t>Application Timeline Visualization: Text-based timeline showing each stage with estimated completion dates.</w:t>
      </w:r>
    </w:p>
    <w:p>
      <w:pPr>
        <w:pStyle w:val="ListParagraph"/>
      </w:pPr>
      <w:r>
        <w:t>Document Expiry Tracker: Track expiry dates and remind citizens to renew.</w:t>
      </w:r>
    </w:p>
    <w:p>
      <w:pPr>
        <w:pStyle w:val="ListParagraph"/>
      </w:pPr>
      <w:r>
        <w:t>Smart Recommendations: Based on citizen profile, suggest relevant services.</w:t>
      </w:r>
    </w:p>
    <w:p>
      <w:pPr>
        <w:pStyle w:val="ListParagraph"/>
      </w:pPr>
      <w:r>
        <w:t>Service Comparison Mode: Compare two services side-by-side.</w:t>
      </w:r>
    </w:p>
    <w:p>
      <w:pPr>
        <w:pStyle w:val="ListParagraph"/>
      </w:pPr>
      <w:r>
        <w:t>Batch Application Support: Apply for multiple services in a single session.</w:t>
      </w:r>
    </w:p>
    <w:p>
      <w:pPr>
        <w:pStyle w:val="ListParagraph"/>
      </w:pPr>
      <w:r>
        <w:t>Duplicate Application Detection: Prevent duplicate submissions.</w:t>
      </w:r>
    </w:p>
    <w:p>
      <w:pPr>
        <w:pStyle w:val="ListParagraph"/>
      </w:pPr>
      <w:r>
        <w:t>Printable Receipt Generation: Generate formatted text receipt after submission.</w:t>
      </w:r>
    </w:p>
    <w:p>
      <w:pPr>
        <w:pStyle w:val="ListParagraph"/>
      </w:pPr>
      <w:r>
        <w:t>Government Scheme Cross-Reference: List related schemes and subsidies.</w:t>
      </w:r>
    </w:p>
    <w:p>
      <w:pPr>
        <w:pStyle w:val="Heading1"/>
      </w:pPr>
      <w:r>
        <w:t>7. Complete System Architecture</w:t>
      </w:r>
    </w:p>
    <w:p>
      <w:r>
        <w:rPr>
          <w:b w:val="0"/>
        </w:rPr>
        <w:t>Smart Public Service Navigator follows a layered, modular console architecture. There is no client-server split since this is a single-process terminal application.</w:t>
      </w:r>
    </w:p>
    <w:p>
      <w:pPr>
        <w:pStyle w:val="Heading2"/>
      </w:pPr>
      <w:r>
        <w:t>7.1 Architectural Layers</w:t>
      </w:r>
    </w:p>
    <w:p>
      <w:r>
        <w:rPr>
          <w:b/>
        </w:rPr>
        <w:t xml:space="preserve">Presentation Layer: </w:t>
      </w:r>
      <w:r>
        <w:t>main.py - Console UI, menu display, user input handling, banner, formatted output.</w:t>
      </w:r>
    </w:p>
    <w:p>
      <w:r>
        <w:rPr>
          <w:b/>
        </w:rPr>
        <w:t xml:space="preserve">Orchestration Layer: </w:t>
      </w:r>
      <w:r>
        <w:t>navigator.py - Core business logic, workflow coordination, document management, guidance, search.</w:t>
      </w:r>
    </w:p>
    <w:p>
      <w:r>
        <w:rPr>
          <w:b/>
        </w:rPr>
        <w:t xml:space="preserve">Domain Layer: </w:t>
      </w:r>
      <w:r>
        <w:t>service.py (12 polymorphic service classes), user.py (citizen entity).</w:t>
      </w:r>
    </w:p>
    <w:p>
      <w:r>
        <w:rPr>
          <w:b/>
        </w:rPr>
        <w:t xml:space="preserve">Data Layer: </w:t>
      </w:r>
      <w:r>
        <w:t>database.py - In-memory dictionary-based storage.</w:t>
      </w:r>
    </w:p>
    <w:p>
      <w:r>
        <w:rPr>
          <w:b/>
        </w:rPr>
        <w:t xml:space="preserve">Utility Layer: </w:t>
      </w:r>
      <w:r>
        <w:t>utils.py - String utilities, Stack data structure, Recursion algorithms.</w:t>
      </w:r>
    </w:p>
    <w:p>
      <w:pPr>
        <w:pStyle w:val="Heading2"/>
      </w:pPr>
      <w:r>
        <w:t>7.2 Why This Architecture</w:t>
      </w:r>
    </w:p>
    <w:p>
      <w:r>
        <w:rPr>
          <w:b w:val="0"/>
        </w:rPr>
        <w:t>The architecture deliberately avoids client-server patterns. Instead it uses a layered monolith pattern: clean separation of concerns inside a single executable process, which keeps the project genuinely buildable within a semester timeline, while still being structured enough to demonstrate good software engineering practice.</w:t>
      </w:r>
    </w:p>
    <w:p>
      <w:pPr>
        <w:pStyle w:val="Heading1"/>
      </w:pPr>
      <w:r>
        <w:t>8. Workflow Diagram (Text-Based Flow)</w:t>
      </w:r>
    </w:p>
    <w:p>
      <w:r>
        <w:rPr>
          <w:b w:val="0"/>
        </w:rPr>
        <w:t>Below is the end-to-end execution flow of a single session:</w:t>
      </w:r>
    </w:p>
    <w:p>
      <w:r>
        <w:rPr>
          <w:rFonts w:ascii="Consolas" w:hAnsi="Consolas"/>
          <w:sz w:val="18"/>
        </w:rPr>
        <w:t>+-----------------------------------+</w:t>
      </w:r>
    </w:p>
    <w:p>
      <w:r>
        <w:rPr>
          <w:rFonts w:ascii="Consolas" w:hAnsi="Consolas"/>
          <w:sz w:val="18"/>
        </w:rPr>
        <w:t>|      START: Console App Loads      |</w:t>
      </w:r>
    </w:p>
    <w:p>
      <w:r>
        <w:rPr>
          <w:rFonts w:ascii="Consolas" w:hAnsi="Consolas"/>
          <w:sz w:val="18"/>
        </w:rPr>
        <w:t>+----------------+------------------+</w:t>
      </w:r>
    </w:p>
    <w:p>
      <w:r>
        <w:rPr>
          <w:rFonts w:ascii="Consolas" w:hAnsi="Consolas"/>
          <w:sz w:val="18"/>
        </w:rPr>
        <w:t xml:space="preserve">                 v</w:t>
      </w:r>
    </w:p>
    <w:p>
      <w:r>
        <w:rPr>
          <w:rFonts w:ascii="Consolas" w:hAnsi="Consolas"/>
          <w:sz w:val="18"/>
        </w:rPr>
        <w:t>+-----------------------------------+</w:t>
      </w:r>
    </w:p>
    <w:p>
      <w:r>
        <w:rPr>
          <w:rFonts w:ascii="Consolas" w:hAnsi="Consolas"/>
          <w:sz w:val="18"/>
        </w:rPr>
        <w:t>|  1. Citizen Registration           |</w:t>
      </w:r>
    </w:p>
    <w:p>
      <w:r>
        <w:rPr>
          <w:rFonts w:ascii="Consolas" w:hAnsi="Consolas"/>
          <w:sz w:val="18"/>
        </w:rPr>
        <w:t>|    (name, age, district)           |</w:t>
      </w:r>
    </w:p>
    <w:p>
      <w:r>
        <w:rPr>
          <w:rFonts w:ascii="Consolas" w:hAnsi="Consolas"/>
          <w:sz w:val="18"/>
        </w:rPr>
        <w:t xml:space="preserve">    -&gt; Citizen ID Generated          |</w:t>
      </w:r>
    </w:p>
    <w:p>
      <w:r>
        <w:rPr>
          <w:rFonts w:ascii="Consolas" w:hAnsi="Consolas"/>
          <w:sz w:val="18"/>
        </w:rPr>
        <w:t>+----------------+------------------+</w:t>
      </w:r>
    </w:p>
    <w:p>
      <w:r>
        <w:rPr>
          <w:rFonts w:ascii="Consolas" w:hAnsi="Consolas"/>
          <w:sz w:val="18"/>
        </w:rPr>
        <w:t xml:space="preserve">                 v</w:t>
      </w:r>
    </w:p>
    <w:p>
      <w:r>
        <w:rPr>
          <w:rFonts w:ascii="Consolas" w:hAnsi="Consolas"/>
          <w:sz w:val="18"/>
        </w:rPr>
        <w:t>+-----------------------------------+</w:t>
      </w:r>
    </w:p>
    <w:p>
      <w:r>
        <w:rPr>
          <w:rFonts w:ascii="Consolas" w:hAnsi="Consolas"/>
          <w:sz w:val="18"/>
        </w:rPr>
        <w:t>|      MAIN MENU DISPLAY            |</w:t>
      </w:r>
    </w:p>
    <w:p>
      <w:r>
        <w:rPr>
          <w:rFonts w:ascii="Consolas" w:hAnsi="Consolas"/>
          <w:sz w:val="18"/>
        </w:rPr>
        <w:t>|  [1] View All Services             |</w:t>
      </w:r>
    </w:p>
    <w:p>
      <w:r>
        <w:rPr>
          <w:rFonts w:ascii="Consolas" w:hAnsi="Consolas"/>
          <w:sz w:val="18"/>
        </w:rPr>
        <w:t>|  [2] Service Details               |</w:t>
      </w:r>
    </w:p>
    <w:p>
      <w:r>
        <w:rPr>
          <w:rFonts w:ascii="Consolas" w:hAnsi="Consolas"/>
          <w:sz w:val="18"/>
        </w:rPr>
        <w:t>|  [3] Upload Documents (Stack)      |</w:t>
      </w:r>
    </w:p>
    <w:p>
      <w:r>
        <w:rPr>
          <w:rFonts w:ascii="Consolas" w:hAnsi="Consolas"/>
          <w:sz w:val="18"/>
        </w:rPr>
        <w:t>|  [4] Application Guidance          |</w:t>
      </w:r>
    </w:p>
    <w:p>
      <w:r>
        <w:rPr>
          <w:rFonts w:ascii="Consolas" w:hAnsi="Consolas"/>
          <w:sz w:val="18"/>
        </w:rPr>
        <w:t>|  [0] Exit                          |</w:t>
      </w:r>
    </w:p>
    <w:p>
      <w:r>
        <w:rPr>
          <w:rFonts w:ascii="Consolas" w:hAnsi="Consolas"/>
          <w:sz w:val="18"/>
        </w:rPr>
        <w:t>+-------+-------+-------+-------+---+</w:t>
      </w:r>
    </w:p>
    <w:p>
      <w:r>
        <w:rPr>
          <w:rFonts w:ascii="Consolas" w:hAnsi="Consolas"/>
          <w:sz w:val="18"/>
        </w:rPr>
        <w:t xml:space="preserve">        v       v       v       v</w:t>
      </w:r>
    </w:p>
    <w:p>
      <w:r>
        <w:rPr>
          <w:rFonts w:ascii="Consolas" w:hAnsi="Consolas"/>
          <w:sz w:val="18"/>
        </w:rPr>
        <w:t>+--------+ +------+ +--------+ +--------+</w:t>
      </w:r>
    </w:p>
    <w:p>
      <w:r>
        <w:rPr>
          <w:rFonts w:ascii="Consolas" w:hAnsi="Consolas"/>
          <w:sz w:val="18"/>
        </w:rPr>
        <w:t>| View   | |Detail| | Upload | |Guidance|</w:t>
      </w:r>
    </w:p>
    <w:p>
      <w:r>
        <w:rPr>
          <w:rFonts w:ascii="Consolas" w:hAnsi="Consolas"/>
          <w:sz w:val="18"/>
        </w:rPr>
        <w:t>| All    | | View | | Docs   | |(Recurs)|</w:t>
      </w:r>
    </w:p>
    <w:p>
      <w:r>
        <w:rPr>
          <w:rFonts w:ascii="Consolas" w:hAnsi="Consolas"/>
          <w:sz w:val="18"/>
        </w:rPr>
        <w:t>|Services| |      | | (Stack)| | Steps) |</w:t>
      </w:r>
    </w:p>
    <w:p>
      <w:r>
        <w:rPr>
          <w:rFonts w:ascii="Consolas" w:hAnsi="Consolas"/>
          <w:sz w:val="18"/>
        </w:rPr>
        <w:t>+--------+ +------+ +---+----+ +--------+</w:t>
      </w:r>
    </w:p>
    <w:p>
      <w:r>
        <w:rPr>
          <w:rFonts w:ascii="Consolas" w:hAnsi="Consolas"/>
          <w:sz w:val="18"/>
        </w:rPr>
        <w:t xml:space="preserve">                         v</w:t>
      </w:r>
    </w:p>
    <w:p>
      <w:r>
        <w:rPr>
          <w:rFonts w:ascii="Consolas" w:hAnsi="Consolas"/>
          <w:sz w:val="18"/>
        </w:rPr>
        <w:t xml:space="preserve">           +--------------------------+</w:t>
      </w:r>
    </w:p>
    <w:p>
      <w:r>
        <w:rPr>
          <w:rFonts w:ascii="Consolas" w:hAnsi="Consolas"/>
          <w:sz w:val="18"/>
        </w:rPr>
        <w:t xml:space="preserve">           |  Select Service          |</w:t>
      </w:r>
    </w:p>
    <w:p>
      <w:r>
        <w:rPr>
          <w:rFonts w:ascii="Consolas" w:hAnsi="Consolas"/>
          <w:sz w:val="18"/>
        </w:rPr>
        <w:t xml:space="preserve">           |  -&gt; Display Required Docs |</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w:t>
      </w:r>
    </w:p>
    <w:p>
      <w:r>
        <w:rPr>
          <w:rFonts w:ascii="Consolas" w:hAnsi="Consolas"/>
          <w:sz w:val="18"/>
        </w:rPr>
        <w:t xml:space="preserve">           |  Push Documents to Stack  |</w:t>
      </w:r>
    </w:p>
    <w:p>
      <w:r>
        <w:rPr>
          <w:rFonts w:ascii="Consolas" w:hAnsi="Consolas"/>
          <w:sz w:val="18"/>
        </w:rPr>
        <w:t xml:space="preserve">           |  [A] Add | [U] Undo      |</w:t>
      </w:r>
    </w:p>
    <w:p>
      <w:r>
        <w:rPr>
          <w:rFonts w:ascii="Consolas" w:hAnsi="Consolas"/>
          <w:sz w:val="18"/>
        </w:rPr>
        <w:t xml:space="preserve">           |  [C] Check Missing       |</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w:t>
      </w:r>
    </w:p>
    <w:p>
      <w:r>
        <w:rPr>
          <w:rFonts w:ascii="Consolas" w:hAnsi="Consolas"/>
          <w:sz w:val="18"/>
        </w:rPr>
        <w:t xml:space="preserve">           |  Recursive Doc Check      |</w:t>
      </w:r>
    </w:p>
    <w:p>
      <w:r>
        <w:rPr>
          <w:rFonts w:ascii="Consolas" w:hAnsi="Consolas"/>
          <w:sz w:val="18"/>
        </w:rPr>
        <w:t xml:space="preserve">           |  -&gt; Missing docs shown    |</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w:t>
      </w:r>
    </w:p>
    <w:p>
      <w:r>
        <w:rPr>
          <w:rFonts w:ascii="Consolas" w:hAnsi="Consolas"/>
          <w:sz w:val="18"/>
        </w:rPr>
        <w:t xml:space="preserve">           |      END: Exit App       |</w:t>
      </w:r>
    </w:p>
    <w:p>
      <w:r>
        <w:rPr>
          <w:rFonts w:ascii="Consolas" w:hAnsi="Consolas"/>
          <w:sz w:val="18"/>
        </w:rPr>
        <w:t xml:space="preserve">           +--------------------------+</w:t>
      </w:r>
    </w:p>
    <w:p>
      <w:pPr>
        <w:pStyle w:val="Heading1"/>
      </w:pPr>
      <w:r>
        <w:t>9. Module Interaction Map</w:t>
      </w:r>
    </w:p>
    <w:p>
      <w:r>
        <w:rPr>
          <w:b w:val="0"/>
        </w:rPr>
        <w:t>Module interactions follow a clear dependency chain:</w:t>
      </w:r>
    </w:p>
    <w:p>
      <w:r>
        <w:rPr>
          <w:b/>
        </w:rPr>
        <w:t xml:space="preserve">User Registration (user.py): </w:t>
      </w:r>
      <w:r>
        <w:t>Creates Citizen ID, Name, Age, District. Used by all modules.</w:t>
      </w:r>
    </w:p>
    <w:p>
      <w:r>
        <w:rPr>
          <w:b/>
        </w:rPr>
        <w:t xml:space="preserve">Service Registry (database.py): </w:t>
      </w:r>
      <w:r>
        <w:t>Stores 12 service objects in SERVICE_DB dictionary.</w:t>
      </w:r>
    </w:p>
    <w:p>
      <w:r>
        <w:rPr>
          <w:b/>
        </w:rPr>
        <w:t xml:space="preserve">Service Classes (service.py): </w:t>
      </w:r>
      <w:r>
        <w:t>12 polymorphic classes inheriting from GovernmentService.</w:t>
      </w:r>
    </w:p>
    <w:p>
      <w:r>
        <w:rPr>
          <w:b/>
        </w:rPr>
        <w:t xml:space="preserve">Document Stack (utils.py): </w:t>
      </w:r>
      <w:r>
        <w:t>DocumentStack manages document uploads using LIFO.</w:t>
      </w:r>
    </w:p>
    <w:p>
      <w:r>
        <w:rPr>
          <w:b/>
        </w:rPr>
        <w:t xml:space="preserve">Recursive Doc Check (utils.py): </w:t>
      </w:r>
      <w:r>
        <w:t>recursive_doc_check() compares required vs uploaded docs.</w:t>
      </w:r>
    </w:p>
    <w:p>
      <w:r>
        <w:rPr>
          <w:b/>
        </w:rPr>
        <w:t xml:space="preserve">Recursive Search (utils.py): </w:t>
      </w:r>
      <w:r>
        <w:t>recursive_search() finds matching services by keyword.</w:t>
      </w:r>
    </w:p>
    <w:p>
      <w:r>
        <w:rPr>
          <w:b/>
        </w:rPr>
        <w:t xml:space="preserve">Recursive Display (utils.py): </w:t>
      </w:r>
      <w:r>
        <w:t>display_steps() shows guidance steps sequentially.</w:t>
      </w:r>
    </w:p>
    <w:p>
      <w:r>
        <w:rPr>
          <w:b/>
        </w:rPr>
        <w:t xml:space="preserve">Navigator (navigator.py): </w:t>
      </w:r>
      <w:r>
        <w:t>Orchestrates all workflows using composition with User and Stack.</w:t>
      </w:r>
    </w:p>
    <w:p>
      <w:r>
        <w:rPr>
          <w:b/>
        </w:rPr>
        <w:t xml:space="preserve">Main (main.py): </w:t>
      </w:r>
      <w:r>
        <w:t>Entry point. Creates User, Navigator. Runs main menu loop.</w:t>
      </w:r>
    </w:p>
    <w:p>
      <w:pPr>
        <w:pStyle w:val="Heading1"/>
      </w:pPr>
      <w:r>
        <w:t>10. Required Datasets</w:t>
      </w:r>
    </w:p>
    <w:p>
      <w:r>
        <w:rPr>
          <w:b w:val="0"/>
        </w:rPr>
        <w:t>For future scalability, the following dataset structure is recommended:</w:t>
      </w:r>
    </w:p>
    <w:p>
      <w:r>
        <w:rPr>
          <w:b/>
        </w:rPr>
        <w:t xml:space="preserve">services.json: </w:t>
      </w:r>
      <w:r>
        <w:t>12 services with name, department, fee, processing days, eligibility, required documents</w:t>
      </w:r>
    </w:p>
    <w:p>
      <w:r>
        <w:rPr>
          <w:b/>
        </w:rPr>
        <w:t xml:space="preserve">guidance_steps.json: </w:t>
      </w:r>
      <w:r>
        <w:t>Step-by-step guidance for each service</w:t>
      </w:r>
    </w:p>
    <w:p>
      <w:r>
        <w:rPr>
          <w:b/>
        </w:rPr>
        <w:t xml:space="preserve">citizens.json: </w:t>
      </w:r>
      <w:r>
        <w:t>Registered citizen profiles with Citizen ID</w:t>
      </w:r>
    </w:p>
    <w:p>
      <w:r>
        <w:rPr>
          <w:b/>
        </w:rPr>
        <w:t xml:space="preserve">applications.json: </w:t>
      </w:r>
      <w:r>
        <w:t>Application records with App ID, citizen details, service, status, timestamp</w:t>
      </w:r>
    </w:p>
    <w:p>
      <w:r>
        <w:rPr>
          <w:b w:val="0"/>
        </w:rPr>
        <w:t>Note: The current implementation uses in-memory Python dictionaries, appropriate for an academic demonstration.</w:t>
      </w:r>
    </w:p>
    <w:p>
      <w:pPr>
        <w:pStyle w:val="Heading1"/>
      </w:pPr>
      <w:r>
        <w:t>11. Team Structure - 3 Members, 3 Workstreams</w:t>
      </w:r>
    </w:p>
    <w:p>
      <w:pPr>
        <w:pStyle w:val="Heading2"/>
      </w:pPr>
      <w:r>
        <w:t>Member 1 - OOP &amp; Service Architecture Lead</w:t>
      </w:r>
    </w:p>
    <w:p>
      <w:r>
        <w:rPr>
          <w:b w:val="0"/>
        </w:rPr>
        <w:t>Owns the foundation: the complete OOP hierarchy and service definitions.</w:t>
      </w:r>
    </w:p>
    <w:p>
      <w:pPr>
        <w:pStyle w:val="ListParagraph"/>
      </w:pPr>
      <w:r>
        <w:t>GovernmentService base class (Abstraction, Encapsulation)</w:t>
      </w:r>
    </w:p>
    <w:p>
      <w:pPr>
        <w:pStyle w:val="ListParagraph"/>
      </w:pPr>
      <w:r>
        <w:t>All 12 child service classes (Inheritance, Polymorphism, Method Overriding)</w:t>
      </w:r>
    </w:p>
    <w:p>
      <w:pPr>
        <w:pStyle w:val="ListParagraph"/>
      </w:pPr>
      <w:r>
        <w:t>User class with private attributes and getter methods (Encapsulation)</w:t>
      </w:r>
    </w:p>
    <w:p>
      <w:pPr>
        <w:pStyle w:val="ListParagraph"/>
      </w:pPr>
      <w:r>
        <w:t>Service registry in database.py (Dictionary data structure)</w:t>
      </w:r>
    </w:p>
    <w:p>
      <w:pPr>
        <w:pStyle w:val="ListParagraph"/>
      </w:pPr>
      <w:r>
        <w:t>Testing all service show_details() and get_required_docs() methods</w:t>
      </w:r>
    </w:p>
    <w:p>
      <w:pPr>
        <w:pStyle w:val="Heading2"/>
      </w:pPr>
      <w:r>
        <w:t>Member 2 - Data Structures &amp; Algorithms Lead</w:t>
      </w:r>
    </w:p>
    <w:p>
      <w:r>
        <w:rPr>
          <w:b w:val="0"/>
        </w:rPr>
        <w:t>Owns the Stack data structure and all recursive algorithms.</w:t>
      </w:r>
    </w:p>
    <w:p>
      <w:pPr>
        <w:pStyle w:val="ListParagraph"/>
      </w:pPr>
      <w:r>
        <w:t>DocumentStack class (LIFO data structure with push, pop, peek, display)</w:t>
      </w:r>
    </w:p>
    <w:p>
      <w:pPr>
        <w:pStyle w:val="ListParagraph"/>
      </w:pPr>
      <w:r>
        <w:t>recursive_doc_check() function (Recursion - base case + recursive call)</w:t>
      </w:r>
    </w:p>
    <w:p>
      <w:pPr>
        <w:pStyle w:val="ListParagraph"/>
      </w:pPr>
      <w:r>
        <w:t>recursive_search() function (Recursion + String comparison)</w:t>
      </w:r>
    </w:p>
    <w:p>
      <w:pPr>
        <w:pStyle w:val="ListParagraph"/>
      </w:pPr>
      <w:r>
        <w:t>display_steps() function (Recursion for sequential display)</w:t>
      </w:r>
    </w:p>
    <w:p>
      <w:pPr>
        <w:pStyle w:val="ListParagraph"/>
      </w:pPr>
      <w:r>
        <w:t>All string utility functions (clean_input, format_title, mask_id, count_vowels)</w:t>
      </w:r>
    </w:p>
    <w:p>
      <w:pPr>
        <w:pStyle w:val="Heading2"/>
      </w:pPr>
      <w:r>
        <w:t>Member 3 - Integration &amp; Workflow Lead</w:t>
      </w:r>
    </w:p>
    <w:p>
      <w:r>
        <w:rPr>
          <w:b w:val="0"/>
        </w:rPr>
        <w:t>Owns the Navigator orchestration and end-to-end workflow integration.</w:t>
      </w:r>
    </w:p>
    <w:p>
      <w:pPr>
        <w:pStyle w:val="ListParagraph"/>
      </w:pPr>
      <w:r>
        <w:t>Navigator class with all 4 menu workflows</w:t>
      </w:r>
    </w:p>
    <w:p>
      <w:pPr>
        <w:pStyle w:val="ListParagraph"/>
      </w:pPr>
      <w:r>
        <w:t>Application submission workflow with recursive doc verification</w:t>
      </w:r>
    </w:p>
    <w:p>
      <w:pPr>
        <w:pStyle w:val="ListParagraph"/>
      </w:pPr>
      <w:r>
        <w:t>Application tracking with dictionary lookup</w:t>
      </w:r>
    </w:p>
    <w:p>
      <w:pPr>
        <w:pStyle w:val="ListParagraph"/>
      </w:pPr>
      <w:r>
        <w:t>Main menu loop with input validation and error handling</w:t>
      </w:r>
    </w:p>
    <w:p>
      <w:pPr>
        <w:pStyle w:val="ListParagraph"/>
      </w:pPr>
      <w:r>
        <w:t>Console UI formatting (banner, dividers, formatted output)</w:t>
      </w:r>
    </w:p>
    <w:p>
      <w:pPr>
        <w:pStyle w:val="Heading2"/>
      </w:pPr>
      <w:r>
        <w:t>11.1 Coordination Rule</w:t>
      </w:r>
    </w:p>
    <w:p>
      <w:r>
        <w:rPr>
          <w:b w:val="0"/>
        </w:rPr>
        <w:t>Before any module code is written, all 3 members must agree on the shared interfaces. Member 1 should deliver the working service hierarchy within the first sprint so Members 2 and 3 can develop and test against real service objects as early as possible.</w:t>
      </w:r>
    </w:p>
    <w:p>
      <w:pPr>
        <w:pStyle w:val="Heading1"/>
      </w:pPr>
      <w:r>
        <w:t>12. Project Milestones &amp; Timeline</w:t>
      </w:r>
    </w:p>
    <w:p>
      <w:r>
        <w:rPr>
          <w:b w:val="0"/>
        </w:rPr>
        <w:t>Assuming a typical 4-week academic build cycle:</w:t>
      </w:r>
    </w:p>
    <w:p>
      <w:pPr>
        <w:pStyle w:val="Heading2"/>
      </w:pPr>
      <w:r>
        <w:t>Week 1 - Foundation</w:t>
      </w:r>
    </w:p>
    <w:p>
      <w:pPr>
        <w:pStyle w:val="ListParagraph"/>
      </w:pPr>
      <w:r>
        <w:t>Finalize project structure and class interfaces</w:t>
      </w:r>
    </w:p>
    <w:p>
      <w:pPr>
        <w:pStyle w:val="ListParagraph"/>
      </w:pPr>
      <w:r>
        <w:t>Member 1: Build GovernmentService base class and all 12 child classes</w:t>
      </w:r>
    </w:p>
    <w:p>
      <w:pPr>
        <w:pStyle w:val="ListParagraph"/>
      </w:pPr>
      <w:r>
        <w:t>Member 2: Build DocumentStack class and string utility functions</w:t>
      </w:r>
    </w:p>
    <w:p>
      <w:pPr>
        <w:pStyle w:val="ListParagraph"/>
      </w:pPr>
      <w:r>
        <w:t>Member 3: Build main.py skeleton with registration and menu loop</w:t>
      </w:r>
    </w:p>
    <w:p>
      <w:pPr>
        <w:pStyle w:val="Heading2"/>
      </w:pPr>
      <w:r>
        <w:t>Week 2 - Core Development</w:t>
      </w:r>
    </w:p>
    <w:p>
      <w:pPr>
        <w:pStyle w:val="ListParagraph"/>
      </w:pPr>
      <w:r>
        <w:t>Member 1: Complete database.py with service registry</w:t>
      </w:r>
    </w:p>
    <w:p>
      <w:pPr>
        <w:pStyle w:val="ListParagraph"/>
      </w:pPr>
      <w:r>
        <w:t>Member 2: Implement all 3 recursive functions</w:t>
      </w:r>
    </w:p>
    <w:p>
      <w:pPr>
        <w:pStyle w:val="ListParagraph"/>
      </w:pPr>
      <w:r>
        <w:t>Member 3: Build Navigator class with service menu and document management</w:t>
      </w:r>
    </w:p>
    <w:p>
      <w:pPr>
        <w:pStyle w:val="ListParagraph"/>
      </w:pPr>
      <w:r>
        <w:t>Integration test: Service menu displays all 12 services</w:t>
      </w:r>
    </w:p>
    <w:p>
      <w:pPr>
        <w:pStyle w:val="Heading2"/>
      </w:pPr>
      <w:r>
        <w:t>Week 3 - Integration &amp; Enhancement</w:t>
      </w:r>
    </w:p>
    <w:p>
      <w:pPr>
        <w:pStyle w:val="ListParagraph"/>
      </w:pPr>
      <w:r>
        <w:t>Wire all Navigator workflows to main.py</w:t>
      </w:r>
    </w:p>
    <w:p>
      <w:pPr>
        <w:pStyle w:val="ListParagraph"/>
      </w:pPr>
      <w:r>
        <w:t>Add application submission, tracking, and guidance features</w:t>
      </w:r>
    </w:p>
    <w:p>
      <w:pPr>
        <w:pStyle w:val="ListParagraph"/>
      </w:pPr>
      <w:r>
        <w:t>Add all 12 service guidance steps</w:t>
      </w:r>
    </w:p>
    <w:p>
      <w:pPr>
        <w:pStyle w:val="ListParagraph"/>
      </w:pPr>
      <w:r>
        <w:t>Full end-to-end testing</w:t>
      </w:r>
    </w:p>
    <w:p>
      <w:pPr>
        <w:pStyle w:val="Heading2"/>
      </w:pPr>
      <w:r>
        <w:t>Week 4 - Testing &amp; Documentation</w:t>
      </w:r>
    </w:p>
    <w:p>
      <w:pPr>
        <w:pStyle w:val="ListParagraph"/>
      </w:pPr>
      <w:r>
        <w:t>Fix Unicode/encoding issues for Windows compatibility</w:t>
      </w:r>
    </w:p>
    <w:p>
      <w:pPr>
        <w:pStyle w:val="ListParagraph"/>
      </w:pPr>
      <w:r>
        <w:t>Test all 12 services end-to-end</w:t>
      </w:r>
    </w:p>
    <w:p>
      <w:pPr>
        <w:pStyle w:val="ListParagraph"/>
      </w:pPr>
      <w:r>
        <w:t>Prepare project documentation and presentation</w:t>
      </w:r>
    </w:p>
    <w:p>
      <w:pPr>
        <w:pStyle w:val="ListParagraph"/>
      </w:pPr>
      <w:r>
        <w:t>Final review and submission</w:t>
      </w:r>
    </w:p>
    <w:p>
      <w:pPr>
        <w:pStyle w:val="Heading1"/>
      </w:pPr>
      <w:r>
        <w:t>13. Console Menu Design</w:t>
      </w:r>
    </w:p>
    <w:p>
      <w:r>
        <w:rPr>
          <w:b w:val="0"/>
        </w:rPr>
        <w:t>The console UI is simple, numbered, and forgiving of invalid input:</w:t>
      </w:r>
    </w:p>
    <w:p>
      <w:r>
        <w:rPr>
          <w:rFonts w:ascii="Consolas" w:hAnsi="Consolas"/>
          <w:sz w:val="18"/>
        </w:rPr>
        <w:t>+================================================+</w:t>
      </w:r>
    </w:p>
    <w:p>
      <w:r>
        <w:rPr>
          <w:rFonts w:ascii="Consolas" w:hAnsi="Consolas"/>
          <w:sz w:val="18"/>
        </w:rPr>
        <w:t>|    SMART PUBLIC SERVICE NAVIGATOR v1.0         |</w:t>
      </w:r>
    </w:p>
    <w:p>
      <w:r>
        <w:rPr>
          <w:rFonts w:ascii="Consolas" w:hAnsi="Consolas"/>
          <w:sz w:val="18"/>
        </w:rPr>
        <w:t>|        Government of India -- Console App      |</w:t>
      </w:r>
    </w:p>
    <w:p>
      <w:r>
        <w:rPr>
          <w:rFonts w:ascii="Consolas" w:hAnsi="Consolas"/>
          <w:sz w:val="18"/>
        </w:rPr>
        <w:t>+================================================+</w:t>
      </w:r>
    </w:p>
    <w:p/>
    <w:p>
      <w:r>
        <w:rPr>
          <w:rFonts w:ascii="Consolas" w:hAnsi="Consolas"/>
          <w:sz w:val="18"/>
        </w:rPr>
        <w:t xml:space="preserve">  Please register to use the service.</w:t>
      </w:r>
    </w:p>
    <w:p/>
    <w:p>
      <w:r>
        <w:rPr>
          <w:rFonts w:ascii="Consolas" w:hAnsi="Consolas"/>
          <w:sz w:val="18"/>
        </w:rPr>
        <w:t>=============================================</w:t>
      </w:r>
    </w:p>
    <w:p>
      <w:r>
        <w:rPr>
          <w:rFonts w:ascii="Consolas" w:hAnsi="Consolas"/>
          <w:sz w:val="18"/>
        </w:rPr>
        <w:t xml:space="preserve">          CITIZEN REGISTRATION</w:t>
      </w:r>
    </w:p>
    <w:p>
      <w:r>
        <w:rPr>
          <w:rFonts w:ascii="Consolas" w:hAnsi="Consolas"/>
          <w:sz w:val="18"/>
        </w:rPr>
        <w:t>=============================================</w:t>
      </w:r>
    </w:p>
    <w:p>
      <w:r>
        <w:rPr>
          <w:rFonts w:ascii="Consolas" w:hAnsi="Consolas"/>
          <w:sz w:val="18"/>
        </w:rPr>
        <w:t xml:space="preserve">  Enter your Full Name     : _</w:t>
      </w:r>
    </w:p>
    <w:p>
      <w:r>
        <w:rPr>
          <w:rFonts w:ascii="Consolas" w:hAnsi="Consolas"/>
          <w:sz w:val="18"/>
        </w:rPr>
        <w:t xml:space="preserve">  Enter your Age           : _</w:t>
      </w:r>
    </w:p>
    <w:p>
      <w:r>
        <w:rPr>
          <w:rFonts w:ascii="Consolas" w:hAnsi="Consolas"/>
          <w:sz w:val="18"/>
        </w:rPr>
        <w:t xml:space="preserve">  Enter your District      : _</w:t>
      </w:r>
    </w:p>
    <w:p/>
    <w:p>
      <w:r>
        <w:rPr>
          <w:rFonts w:ascii="Consolas" w:hAnsi="Consolas"/>
          <w:sz w:val="18"/>
        </w:rPr>
        <w:t>========================================</w:t>
      </w:r>
    </w:p>
    <w:p>
      <w:r>
        <w:rPr>
          <w:rFonts w:ascii="Consolas" w:hAnsi="Consolas"/>
          <w:sz w:val="18"/>
        </w:rPr>
        <w:t xml:space="preserve">        CITIZEN PROFILE</w:t>
      </w:r>
    </w:p>
    <w:p>
      <w:r>
        <w:rPr>
          <w:rFonts w:ascii="Consolas" w:hAnsi="Consolas"/>
          <w:sz w:val="18"/>
        </w:rPr>
        <w:t>========================================</w:t>
      </w:r>
    </w:p>
    <w:p>
      <w:r>
        <w:rPr>
          <w:rFonts w:ascii="Consolas" w:hAnsi="Consolas"/>
          <w:sz w:val="18"/>
        </w:rPr>
        <w:t xml:space="preserve">  Citizen ID : CIT-RAH25</w:t>
      </w:r>
    </w:p>
    <w:p>
      <w:r>
        <w:rPr>
          <w:rFonts w:ascii="Consolas" w:hAnsi="Consolas"/>
          <w:sz w:val="18"/>
        </w:rPr>
        <w:t xml:space="preserve">  Name       : Rahul Sharma</w:t>
      </w:r>
    </w:p>
    <w:p>
      <w:r>
        <w:rPr>
          <w:rFonts w:ascii="Consolas" w:hAnsi="Consolas"/>
          <w:sz w:val="18"/>
        </w:rPr>
        <w:t xml:space="preserve">  Age        : 25</w:t>
      </w:r>
    </w:p>
    <w:p>
      <w:r>
        <w:rPr>
          <w:rFonts w:ascii="Consolas" w:hAnsi="Consolas"/>
          <w:sz w:val="18"/>
        </w:rPr>
        <w:t xml:space="preserve">  District   : Pune</w:t>
      </w:r>
    </w:p>
    <w:p>
      <w:r>
        <w:rPr>
          <w:rFonts w:ascii="Consolas" w:hAnsi="Consolas"/>
          <w:sz w:val="18"/>
        </w:rPr>
        <w:t>========================================</w:t>
      </w:r>
    </w:p>
    <w:p/>
    <w:p>
      <w:r>
        <w:rPr>
          <w:rFonts w:ascii="Consolas" w:hAnsi="Consolas"/>
          <w:sz w:val="18"/>
        </w:rPr>
        <w:t>=============================================</w:t>
      </w:r>
    </w:p>
    <w:p>
      <w:r>
        <w:rPr>
          <w:rFonts w:ascii="Consolas" w:hAnsi="Consolas"/>
          <w:sz w:val="18"/>
        </w:rPr>
        <w:t xml:space="preserve">  Welcome, Rahul Sharma  [CIT-RAH25]</w:t>
      </w:r>
    </w:p>
    <w:p>
      <w:r>
        <w:rPr>
          <w:rFonts w:ascii="Consolas" w:hAnsi="Consolas"/>
          <w:sz w:val="18"/>
        </w:rPr>
        <w:t>=============================================</w:t>
      </w:r>
    </w:p>
    <w:p>
      <w:r>
        <w:rPr>
          <w:rFonts w:ascii="Consolas" w:hAnsi="Consolas"/>
          <w:sz w:val="18"/>
        </w:rPr>
        <w:t xml:space="preserve">  [1]  View All Services</w:t>
      </w:r>
    </w:p>
    <w:p>
      <w:r>
        <w:rPr>
          <w:rFonts w:ascii="Consolas" w:hAnsi="Consolas"/>
          <w:sz w:val="18"/>
        </w:rPr>
        <w:t xml:space="preserve">  [2]  Service Details</w:t>
      </w:r>
    </w:p>
    <w:p>
      <w:r>
        <w:rPr>
          <w:rFonts w:ascii="Consolas" w:hAnsi="Consolas"/>
          <w:sz w:val="18"/>
        </w:rPr>
        <w:t xml:space="preserve">  [3]  Upload Documents (Stack Demo)</w:t>
      </w:r>
    </w:p>
    <w:p>
      <w:r>
        <w:rPr>
          <w:rFonts w:ascii="Consolas" w:hAnsi="Consolas"/>
          <w:sz w:val="18"/>
        </w:rPr>
        <w:t xml:space="preserve">  [4]  Application Guidance (Recursion Demo)</w:t>
      </w:r>
    </w:p>
    <w:p>
      <w:r>
        <w:rPr>
          <w:rFonts w:ascii="Consolas" w:hAnsi="Consolas"/>
          <w:sz w:val="18"/>
        </w:rPr>
        <w:t xml:space="preserve">  [0]  Exit</w:t>
      </w:r>
    </w:p>
    <w:p>
      <w:r>
        <w:rPr>
          <w:rFonts w:ascii="Consolas" w:hAnsi="Consolas"/>
          <w:sz w:val="18"/>
        </w:rPr>
        <w:t>---------------------------------------------</w:t>
      </w:r>
    </w:p>
    <w:p>
      <w:r>
        <w:rPr>
          <w:rFonts w:ascii="Consolas" w:hAnsi="Consolas"/>
          <w:sz w:val="18"/>
        </w:rPr>
        <w:t xml:space="preserve">  Enter choice: _</w:t>
      </w:r>
    </w:p>
    <w:p>
      <w:r>
        <w:br w:type="page"/>
      </w:r>
    </w:p>
    <w:p>
      <w:pPr>
        <w:pStyle w:val="Heading1"/>
      </w:pPr>
      <w:r>
        <w:t>14. Folder Structure</w:t>
      </w:r>
    </w:p>
    <w:p>
      <w:r>
        <w:rPr>
          <w:rFonts w:ascii="Consolas" w:hAnsi="Consolas"/>
          <w:sz w:val="18"/>
        </w:rPr>
        <w:t>smart_service_navigator/</w:t>
      </w:r>
    </w:p>
    <w:p>
      <w:r>
        <w:rPr>
          <w:rFonts w:ascii="Consolas" w:hAnsi="Consolas"/>
          <w:sz w:val="18"/>
        </w:rPr>
        <w:t xml:space="preserve">  main.py              # Entry point, registration, main menu loop</w:t>
      </w:r>
    </w:p>
    <w:p>
      <w:r>
        <w:rPr>
          <w:rFonts w:ascii="Consolas" w:hAnsi="Consolas"/>
          <w:sz w:val="18"/>
        </w:rPr>
        <w:t xml:space="preserve">  navigator.py         # Core workflows, document management, guidance, search</w:t>
      </w:r>
    </w:p>
    <w:p>
      <w:r>
        <w:rPr>
          <w:rFonts w:ascii="Consolas" w:hAnsi="Consolas"/>
          <w:sz w:val="18"/>
        </w:rPr>
        <w:t xml:space="preserve">  service.py           # GovernmentService base + 12 child service classes</w:t>
      </w:r>
    </w:p>
    <w:p>
      <w:r>
        <w:rPr>
          <w:rFonts w:ascii="Consolas" w:hAnsi="Consolas"/>
          <w:sz w:val="18"/>
        </w:rPr>
        <w:t xml:space="preserve">  user.py              # Citizen class with encapsulation</w:t>
      </w:r>
    </w:p>
    <w:p>
      <w:r>
        <w:rPr>
          <w:rFonts w:ascii="Consolas" w:hAnsi="Consolas"/>
          <w:sz w:val="18"/>
        </w:rPr>
        <w:t xml:space="preserve">  database.py          # In-memory dictionary storage, app ID generation</w:t>
      </w:r>
    </w:p>
    <w:p>
      <w:r>
        <w:rPr>
          <w:rFonts w:ascii="Consolas" w:hAnsi="Consolas"/>
          <w:sz w:val="18"/>
        </w:rPr>
        <w:t xml:space="preserve">  utils.py             # String utilities, DocumentStack, Recursion functions</w:t>
      </w:r>
    </w:p>
    <w:p>
      <w:r>
        <w:rPr>
          <w:rFonts w:ascii="Consolas" w:hAnsi="Consolas"/>
          <w:sz w:val="18"/>
        </w:rPr>
        <w:t xml:space="preserve">  test_run.py          # Automated test script for all features</w:t>
      </w:r>
    </w:p>
    <w:p>
      <w:r>
        <w:rPr>
          <w:rFonts w:ascii="Consolas" w:hAnsi="Consolas"/>
          <w:sz w:val="18"/>
        </w:rPr>
        <w:t xml:space="preserve">  __pycache__/         # Python bytecode cache</w:t>
      </w:r>
    </w:p>
    <w:p>
      <w:pPr>
        <w:pStyle w:val="Heading1"/>
      </w:pPr>
      <w:r>
        <w:t>15. Python Class Structure</w:t>
      </w:r>
    </w:p>
    <w:p>
      <w:r>
        <w:rPr>
          <w:b w:val="0"/>
        </w:rPr>
        <w:t>Core class hierarchy and function signatures:</w:t>
      </w:r>
    </w:p>
    <w:p>
      <w:pPr>
        <w:pStyle w:val="Heading2"/>
      </w:pPr>
      <w:r>
        <w:t>15.1 GovernmentService Base Class (service.py)</w:t>
      </w:r>
    </w:p>
    <w:p>
      <w:r>
        <w:rPr>
          <w:rFonts w:ascii="Consolas" w:hAnsi="Consolas"/>
          <w:sz w:val="18"/>
        </w:rPr>
        <w:t>class GovernmentService:</w:t>
      </w:r>
    </w:p>
    <w:p>
      <w:r>
        <w:rPr>
          <w:rFonts w:ascii="Consolas" w:hAnsi="Consolas"/>
          <w:sz w:val="18"/>
        </w:rPr>
        <w:t xml:space="preserve">    def __init__(self, name, department, fee, days)</w:t>
      </w:r>
    </w:p>
    <w:p>
      <w:r>
        <w:rPr>
          <w:rFonts w:ascii="Consolas" w:hAnsi="Consolas"/>
          <w:sz w:val="18"/>
        </w:rPr>
        <w:t xml:space="preserve">    def show_details(self)         # Abstract - overridden in child</w:t>
      </w:r>
    </w:p>
    <w:p>
      <w:r>
        <w:rPr>
          <w:rFonts w:ascii="Consolas" w:hAnsi="Consolas"/>
          <w:sz w:val="18"/>
        </w:rPr>
        <w:t xml:space="preserve">    def get_name(self) -&gt; str</w:t>
      </w:r>
    </w:p>
    <w:p>
      <w:r>
        <w:rPr>
          <w:rFonts w:ascii="Consolas" w:hAnsi="Consolas"/>
          <w:sz w:val="18"/>
        </w:rPr>
        <w:t xml:space="preserve">    def get_fee(self) -&gt; int</w:t>
      </w:r>
    </w:p>
    <w:p>
      <w:r>
        <w:rPr>
          <w:rFonts w:ascii="Consolas" w:hAnsi="Consolas"/>
          <w:sz w:val="18"/>
        </w:rPr>
        <w:t xml:space="preserve">    def get_department(self) -&gt; str</w:t>
      </w:r>
    </w:p>
    <w:p>
      <w:r>
        <w:rPr>
          <w:rFonts w:ascii="Consolas" w:hAnsi="Consolas"/>
          <w:sz w:val="18"/>
        </w:rPr>
        <w:t xml:space="preserve">    def get_processing_days(self) -&gt; int</w:t>
      </w:r>
    </w:p>
    <w:p>
      <w:r>
        <w:rPr>
          <w:rFonts w:ascii="Consolas" w:hAnsi="Consolas"/>
          <w:sz w:val="18"/>
        </w:rPr>
        <w:t xml:space="preserve">    def _print_header(self)</w:t>
      </w:r>
    </w:p>
    <w:p>
      <w:pPr>
        <w:pStyle w:val="Heading2"/>
      </w:pPr>
      <w:r>
        <w:t>15.2 12 Child Service Classes (service.py)</w:t>
      </w:r>
    </w:p>
    <w:p>
      <w:r>
        <w:rPr>
          <w:rFonts w:ascii="Consolas" w:hAnsi="Consolas"/>
          <w:sz w:val="18"/>
        </w:rPr>
        <w:t>class DrivingLicense(GovernmentService)       # fee=200, 30 days</w:t>
      </w:r>
    </w:p>
    <w:p>
      <w:r>
        <w:rPr>
          <w:rFonts w:ascii="Consolas" w:hAnsi="Consolas"/>
          <w:sz w:val="18"/>
        </w:rPr>
        <w:t>class Passport(GovernmentService)             # fee=1500, 45 days</w:t>
      </w:r>
    </w:p>
    <w:p>
      <w:r>
        <w:rPr>
          <w:rFonts w:ascii="Consolas" w:hAnsi="Consolas"/>
          <w:sz w:val="18"/>
        </w:rPr>
        <w:t>class IncomeCertificate(GovernmentService)    # fee=50, 15 days</w:t>
      </w:r>
    </w:p>
    <w:p>
      <w:r>
        <w:rPr>
          <w:rFonts w:ascii="Consolas" w:hAnsi="Consolas"/>
          <w:sz w:val="18"/>
        </w:rPr>
        <w:t>class RationCard(GovernmentService)           # fee=0, 20 days</w:t>
      </w:r>
    </w:p>
    <w:p>
      <w:r>
        <w:rPr>
          <w:rFonts w:ascii="Consolas" w:hAnsi="Consolas"/>
          <w:sz w:val="18"/>
        </w:rPr>
        <w:t>class AadhaarCard(GovernmentService)          # fee=50, 60 days</w:t>
      </w:r>
    </w:p>
    <w:p>
      <w:r>
        <w:rPr>
          <w:rFonts w:ascii="Consolas" w:hAnsi="Consolas"/>
          <w:sz w:val="18"/>
        </w:rPr>
        <w:t>class CasteCertificate(GovernmentService)     # fee=25, 15 days</w:t>
      </w:r>
    </w:p>
    <w:p>
      <w:r>
        <w:rPr>
          <w:rFonts w:ascii="Consolas" w:hAnsi="Consolas"/>
          <w:sz w:val="18"/>
        </w:rPr>
        <w:t>class CommunityCertificate(GovernmentService) # fee=25, 15 days</w:t>
      </w:r>
    </w:p>
    <w:p>
      <w:r>
        <w:rPr>
          <w:rFonts w:ascii="Consolas" w:hAnsi="Consolas"/>
          <w:sz w:val="18"/>
        </w:rPr>
        <w:t>class BirthCertificate(GovernmentService)     # fee=10, 7 days</w:t>
      </w:r>
    </w:p>
    <w:p>
      <w:r>
        <w:rPr>
          <w:rFonts w:ascii="Consolas" w:hAnsi="Consolas"/>
          <w:sz w:val="18"/>
        </w:rPr>
        <w:t>class DeathCertificate(GovernmentService)     # fee=10, 7 days</w:t>
      </w:r>
    </w:p>
    <w:p>
      <w:r>
        <w:rPr>
          <w:rFonts w:ascii="Consolas" w:hAnsi="Consolas"/>
          <w:sz w:val="18"/>
        </w:rPr>
        <w:t>class ResidenceCertificate(GovernmentService) # fee=25, 15 days</w:t>
      </w:r>
    </w:p>
    <w:p>
      <w:r>
        <w:rPr>
          <w:rFonts w:ascii="Consolas" w:hAnsi="Consolas"/>
          <w:sz w:val="18"/>
        </w:rPr>
        <w:t>class PANCard(GovernmentService)              # fee=107, 15 days</w:t>
      </w:r>
    </w:p>
    <w:p>
      <w:r>
        <w:rPr>
          <w:rFonts w:ascii="Consolas" w:hAnsi="Consolas"/>
          <w:sz w:val="18"/>
        </w:rPr>
        <w:t>class VoterIDCard(GovernmentService)          # fee=0, 30 days</w:t>
      </w:r>
    </w:p>
    <w:p/>
    <w:p>
      <w:r>
        <w:rPr>
          <w:rFonts w:ascii="Consolas" w:hAnsi="Consolas"/>
          <w:sz w:val="18"/>
        </w:rPr>
        <w:t># Each overrides show_details() and has get_required_docs()</w:t>
      </w:r>
    </w:p>
    <w:p>
      <w:pPr>
        <w:pStyle w:val="Heading2"/>
      </w:pPr>
      <w:r>
        <w:t>15.3 User Class (user.py)</w:t>
      </w:r>
    </w:p>
    <w:p>
      <w:r>
        <w:rPr>
          <w:rFonts w:ascii="Consolas" w:hAnsi="Consolas"/>
          <w:sz w:val="18"/>
        </w:rPr>
        <w:t>class User:</w:t>
      </w:r>
    </w:p>
    <w:p>
      <w:r>
        <w:rPr>
          <w:rFonts w:ascii="Consolas" w:hAnsi="Consolas"/>
          <w:sz w:val="18"/>
        </w:rPr>
        <w:t xml:space="preserve">    def __init__(self, name, age, district)</w:t>
      </w:r>
    </w:p>
    <w:p>
      <w:r>
        <w:rPr>
          <w:rFonts w:ascii="Consolas" w:hAnsi="Consolas"/>
          <w:sz w:val="18"/>
        </w:rPr>
        <w:t xml:space="preserve">    def _generate_id(self) -&gt; str        # CIT-RAH25</w:t>
      </w:r>
    </w:p>
    <w:p>
      <w:r>
        <w:rPr>
          <w:rFonts w:ascii="Consolas" w:hAnsi="Consolas"/>
          <w:sz w:val="18"/>
        </w:rPr>
        <w:t xml:space="preserve">    def get_name(self) -&gt; str</w:t>
      </w:r>
    </w:p>
    <w:p>
      <w:r>
        <w:rPr>
          <w:rFonts w:ascii="Consolas" w:hAnsi="Consolas"/>
          <w:sz w:val="18"/>
        </w:rPr>
        <w:t xml:space="preserve">    def get_age(self) -&gt; int</w:t>
      </w:r>
    </w:p>
    <w:p>
      <w:r>
        <w:rPr>
          <w:rFonts w:ascii="Consolas" w:hAnsi="Consolas"/>
          <w:sz w:val="18"/>
        </w:rPr>
        <w:t xml:space="preserve">    def get_district(self) -&gt; str</w:t>
      </w:r>
    </w:p>
    <w:p>
      <w:r>
        <w:rPr>
          <w:rFonts w:ascii="Consolas" w:hAnsi="Consolas"/>
          <w:sz w:val="18"/>
        </w:rPr>
        <w:t xml:space="preserve">    def get_user_id(self) -&gt; str</w:t>
      </w:r>
    </w:p>
    <w:p>
      <w:r>
        <w:rPr>
          <w:rFonts w:ascii="Consolas" w:hAnsi="Consolas"/>
          <w:sz w:val="18"/>
        </w:rPr>
        <w:t xml:space="preserve">    def display_profile(self)</w:t>
      </w:r>
    </w:p>
    <w:p>
      <w:pPr>
        <w:pStyle w:val="Heading2"/>
      </w:pPr>
      <w:r>
        <w:t>15.4 DocumentStack Class (utils.py)</w:t>
      </w:r>
    </w:p>
    <w:p>
      <w:r>
        <w:rPr>
          <w:rFonts w:ascii="Consolas" w:hAnsi="Consolas"/>
          <w:sz w:val="18"/>
        </w:rPr>
        <w:t>class DocumentStack:</w:t>
      </w:r>
    </w:p>
    <w:p>
      <w:r>
        <w:rPr>
          <w:rFonts w:ascii="Consolas" w:hAnsi="Consolas"/>
          <w:sz w:val="18"/>
        </w:rPr>
        <w:t xml:space="preserve">    def __init__(self)</w:t>
      </w:r>
    </w:p>
    <w:p>
      <w:r>
        <w:rPr>
          <w:rFonts w:ascii="Consolas" w:hAnsi="Consolas"/>
          <w:sz w:val="18"/>
        </w:rPr>
        <w:t xml:space="preserve">    def push(self, document: str)</w:t>
      </w:r>
    </w:p>
    <w:p>
      <w:r>
        <w:rPr>
          <w:rFonts w:ascii="Consolas" w:hAnsi="Consolas"/>
          <w:sz w:val="18"/>
        </w:rPr>
        <w:t xml:space="preserve">    def pop(self) -&gt; str | None</w:t>
      </w:r>
    </w:p>
    <w:p>
      <w:r>
        <w:rPr>
          <w:rFonts w:ascii="Consolas" w:hAnsi="Consolas"/>
          <w:sz w:val="18"/>
        </w:rPr>
        <w:t xml:space="preserve">    def peek(self) -&gt; str | None</w:t>
      </w:r>
    </w:p>
    <w:p>
      <w:r>
        <w:rPr>
          <w:rFonts w:ascii="Consolas" w:hAnsi="Consolas"/>
          <w:sz w:val="18"/>
        </w:rPr>
        <w:t xml:space="preserve">    def is_empty(self) -&gt; bool</w:t>
      </w:r>
    </w:p>
    <w:p>
      <w:r>
        <w:rPr>
          <w:rFonts w:ascii="Consolas" w:hAnsi="Consolas"/>
          <w:sz w:val="18"/>
        </w:rPr>
        <w:t xml:space="preserve">    def size(self) -&gt; int</w:t>
      </w:r>
    </w:p>
    <w:p>
      <w:r>
        <w:rPr>
          <w:rFonts w:ascii="Consolas" w:hAnsi="Consolas"/>
          <w:sz w:val="18"/>
        </w:rPr>
        <w:t xml:space="preserve">    def get_all(self) -&gt; list</w:t>
      </w:r>
    </w:p>
    <w:p>
      <w:r>
        <w:rPr>
          <w:rFonts w:ascii="Consolas" w:hAnsi="Consolas"/>
          <w:sz w:val="18"/>
        </w:rPr>
        <w:t xml:space="preserve">    def display(self)</w:t>
      </w:r>
    </w:p>
    <w:p>
      <w:pPr>
        <w:pStyle w:val="Heading2"/>
      </w:pPr>
      <w:r>
        <w:t>15.5 Navigator Class (navigator.py)</w:t>
      </w:r>
    </w:p>
    <w:p>
      <w:r>
        <w:rPr>
          <w:rFonts w:ascii="Consolas" w:hAnsi="Consolas"/>
          <w:sz w:val="18"/>
        </w:rPr>
        <w:t>class Navigator:</w:t>
      </w:r>
    </w:p>
    <w:p>
      <w:r>
        <w:rPr>
          <w:rFonts w:ascii="Consolas" w:hAnsi="Consolas"/>
          <w:sz w:val="18"/>
        </w:rPr>
        <w:t xml:space="preserve">    def __init__(self, user)</w:t>
      </w:r>
    </w:p>
    <w:p>
      <w:r>
        <w:rPr>
          <w:rFonts w:ascii="Consolas" w:hAnsi="Consolas"/>
          <w:sz w:val="18"/>
        </w:rPr>
        <w:t xml:space="preserve">    def show_service_menu(self)</w:t>
      </w:r>
    </w:p>
    <w:p>
      <w:r>
        <w:rPr>
          <w:rFonts w:ascii="Consolas" w:hAnsi="Consolas"/>
          <w:sz w:val="18"/>
        </w:rPr>
        <w:t xml:space="preserve">    def select_service(self)</w:t>
      </w:r>
    </w:p>
    <w:p>
      <w:r>
        <w:rPr>
          <w:rFonts w:ascii="Consolas" w:hAnsi="Consolas"/>
          <w:sz w:val="18"/>
        </w:rPr>
        <w:t xml:space="preserve">    def manage_documents(self)</w:t>
      </w:r>
    </w:p>
    <w:p>
      <w:r>
        <w:rPr>
          <w:rFonts w:ascii="Consolas" w:hAnsi="Consolas"/>
          <w:sz w:val="18"/>
        </w:rPr>
        <w:t xml:space="preserve">    def show_guidance(self)</w:t>
      </w:r>
    </w:p>
    <w:p>
      <w:r>
        <w:rPr>
          <w:rFonts w:ascii="Consolas" w:hAnsi="Consolas"/>
          <w:sz w:val="18"/>
        </w:rPr>
        <w:t xml:space="preserve">    def track_application(self)</w:t>
      </w:r>
    </w:p>
    <w:p>
      <w:r>
        <w:rPr>
          <w:rFonts w:ascii="Consolas" w:hAnsi="Consolas"/>
          <w:sz w:val="18"/>
        </w:rPr>
        <w:t xml:space="preserve">    def search_services(self)</w:t>
      </w:r>
    </w:p>
    <w:p>
      <w:r>
        <w:rPr>
          <w:rFonts w:ascii="Consolas" w:hAnsi="Consolas"/>
          <w:sz w:val="18"/>
        </w:rPr>
        <w:t xml:space="preserve">    def show_all_applications(self)</w:t>
      </w:r>
    </w:p>
    <w:p>
      <w:pPr>
        <w:pStyle w:val="Heading2"/>
      </w:pPr>
      <w:r>
        <w:t>15.6 Recursive Functions (utils.py)</w:t>
      </w:r>
    </w:p>
    <w:p>
      <w:r>
        <w:rPr>
          <w:rFonts w:ascii="Consolas" w:hAnsi="Consolas"/>
          <w:sz w:val="18"/>
        </w:rPr>
        <w:t>def display_steps(steps, index=0)</w:t>
      </w:r>
    </w:p>
    <w:p>
      <w:r>
        <w:rPr>
          <w:rFonts w:ascii="Consolas" w:hAnsi="Consolas"/>
          <w:sz w:val="18"/>
        </w:rPr>
        <w:t xml:space="preserve">    # Recursively display application steps</w:t>
      </w:r>
    </w:p>
    <w:p/>
    <w:p>
      <w:r>
        <w:rPr>
          <w:rFonts w:ascii="Consolas" w:hAnsi="Consolas"/>
          <w:sz w:val="18"/>
        </w:rPr>
        <w:t>def recursive_doc_check(required, uploaded, index=0, missing=None)</w:t>
      </w:r>
    </w:p>
    <w:p>
      <w:r>
        <w:rPr>
          <w:rFonts w:ascii="Consolas" w:hAnsi="Consolas"/>
          <w:sz w:val="18"/>
        </w:rPr>
        <w:t xml:space="preserve">    # Recursively check which required docs are missing</w:t>
      </w:r>
    </w:p>
    <w:p/>
    <w:p>
      <w:r>
        <w:rPr>
          <w:rFonts w:ascii="Consolas" w:hAnsi="Consolas"/>
          <w:sz w:val="18"/>
        </w:rPr>
        <w:t>def recursive_search(services, keyword, index=0, results=None)</w:t>
      </w:r>
    </w:p>
    <w:p>
      <w:r>
        <w:rPr>
          <w:rFonts w:ascii="Consolas" w:hAnsi="Consolas"/>
          <w:sz w:val="18"/>
        </w:rPr>
        <w:t xml:space="preserve">    # Recursively search services list for a keyword</w:t>
      </w:r>
    </w:p>
    <w:p>
      <w:r>
        <w:br w:type="page"/>
      </w:r>
    </w:p>
    <w:p>
      <w:pPr>
        <w:pStyle w:val="Heading1"/>
      </w:pPr>
      <w:r>
        <w:t>16. Implementation Roadmap</w:t>
      </w:r>
    </w:p>
    <w:p>
      <w:pPr>
        <w:pStyle w:val="Heading2"/>
      </w:pPr>
      <w:r>
        <w:t>Phase 1 - Foundation (Days 1-3)</w:t>
      </w:r>
    </w:p>
    <w:p>
      <w:pPr>
        <w:pStyle w:val="ListParagraph"/>
      </w:pPr>
      <w:r>
        <w:t>Create project folder structure and initialize all 6 Python files</w:t>
      </w:r>
    </w:p>
    <w:p>
      <w:pPr>
        <w:pStyle w:val="ListParagraph"/>
      </w:pPr>
      <w:r>
        <w:t>Implement GovernmentService base class with all abstract and concrete methods</w:t>
      </w:r>
    </w:p>
    <w:p>
      <w:pPr>
        <w:pStyle w:val="ListParagraph"/>
      </w:pPr>
      <w:r>
        <w:t>Build all 12 child service classes with unique attributes and overridden show_details()</w:t>
      </w:r>
    </w:p>
    <w:p>
      <w:pPr>
        <w:pStyle w:val="ListParagraph"/>
      </w:pPr>
      <w:r>
        <w:t>Implement User class with encapsulation and Citizen ID generation</w:t>
      </w:r>
    </w:p>
    <w:p>
      <w:pPr>
        <w:pStyle w:val="ListParagraph"/>
      </w:pPr>
      <w:r>
        <w:t>Test: Verify all 12 services display correct details and document lists</w:t>
      </w:r>
    </w:p>
    <w:p>
      <w:pPr>
        <w:pStyle w:val="Heading2"/>
      </w:pPr>
      <w:r>
        <w:t>Phase 2 - Data Structures (Days 4-6)</w:t>
      </w:r>
    </w:p>
    <w:p>
      <w:pPr>
        <w:pStyle w:val="ListParagraph"/>
      </w:pPr>
      <w:r>
        <w:t>Implement DocumentStack class with push, pop, peek, display, size operations</w:t>
      </w:r>
    </w:p>
    <w:p>
      <w:pPr>
        <w:pStyle w:val="ListParagraph"/>
      </w:pPr>
      <w:r>
        <w:t>Implement recursive_doc_check() with base case and recursive call</w:t>
      </w:r>
    </w:p>
    <w:p>
      <w:pPr>
        <w:pStyle w:val="ListParagraph"/>
      </w:pPr>
      <w:r>
        <w:t>Implement recursive_search() for keyword-based service search</w:t>
      </w:r>
    </w:p>
    <w:p>
      <w:pPr>
        <w:pStyle w:val="ListParagraph"/>
      </w:pPr>
      <w:r>
        <w:t>Implement display_steps() for recursive guidance display</w:t>
      </w:r>
    </w:p>
    <w:p>
      <w:pPr>
        <w:pStyle w:val="ListParagraph"/>
      </w:pPr>
      <w:r>
        <w:t>Build all string utility functions</w:t>
      </w:r>
    </w:p>
    <w:p>
      <w:pPr>
        <w:pStyle w:val="ListParagraph"/>
      </w:pPr>
      <w:r>
        <w:t>Test: Verify Stack operations and all 3 recursive functions</w:t>
      </w:r>
    </w:p>
    <w:p>
      <w:pPr>
        <w:pStyle w:val="Heading2"/>
      </w:pPr>
      <w:r>
        <w:t>Phase 3 - Integration (Days 7-10)</w:t>
      </w:r>
    </w:p>
    <w:p>
      <w:pPr>
        <w:pStyle w:val="ListParagraph"/>
      </w:pPr>
      <w:r>
        <w:t>Build database.py with service registry (12 services) and application storage</w:t>
      </w:r>
    </w:p>
    <w:p>
      <w:pPr>
        <w:pStyle w:val="ListParagraph"/>
      </w:pPr>
      <w:r>
        <w:t>Build Navigator class with all 4 menu workflows</w:t>
      </w:r>
    </w:p>
    <w:p>
      <w:pPr>
        <w:pStyle w:val="ListParagraph"/>
      </w:pPr>
      <w:r>
        <w:t>Implement application submission with recursive document verification</w:t>
      </w:r>
    </w:p>
    <w:p>
      <w:pPr>
        <w:pStyle w:val="ListParagraph"/>
      </w:pPr>
      <w:r>
        <w:t>Implement application tracking with dictionary lookup</w:t>
      </w:r>
    </w:p>
    <w:p>
      <w:pPr>
        <w:pStyle w:val="ListParagraph"/>
      </w:pPr>
      <w:r>
        <w:t>Implement all 12 service guidance steps</w:t>
      </w:r>
    </w:p>
    <w:p>
      <w:pPr>
        <w:pStyle w:val="ListParagraph"/>
      </w:pPr>
      <w:r>
        <w:t>Build main.py with registration and main menu loop</w:t>
      </w:r>
    </w:p>
    <w:p>
      <w:pPr>
        <w:pStyle w:val="ListParagraph"/>
      </w:pPr>
      <w:r>
        <w:t>Test: Full end-to-end flow from registration to exit</w:t>
      </w:r>
    </w:p>
    <w:p>
      <w:pPr>
        <w:pStyle w:val="Heading2"/>
      </w:pPr>
      <w:r>
        <w:t>Phase 4 - Polish &amp; Documentation (Days 11-14)</w:t>
      </w:r>
    </w:p>
    <w:p>
      <w:pPr>
        <w:pStyle w:val="ListParagraph"/>
      </w:pPr>
      <w:r>
        <w:t>Fix Unicode/encoding issues for Windows cp1252 compatibility</w:t>
      </w:r>
    </w:p>
    <w:p>
      <w:pPr>
        <w:pStyle w:val="ListParagraph"/>
      </w:pPr>
      <w:r>
        <w:t>Add comprehensive error handling for all input scenarios</w:t>
      </w:r>
    </w:p>
    <w:p>
      <w:pPr>
        <w:pStyle w:val="ListParagraph"/>
      </w:pPr>
      <w:r>
        <w:t>Run full test suite across all 12 services</w:t>
      </w:r>
    </w:p>
    <w:p>
      <w:pPr>
        <w:pStyle w:val="ListParagraph"/>
      </w:pPr>
      <w:r>
        <w:t>Prepare project documentation and presentation</w:t>
      </w:r>
    </w:p>
    <w:p>
      <w:pPr>
        <w:pStyle w:val="ListParagraph"/>
      </w:pPr>
      <w:r>
        <w:t>Final review and submission</w:t>
      </w:r>
    </w:p>
    <w:p>
      <w:pPr>
        <w:pStyle w:val="Heading1"/>
      </w:pPr>
      <w:r>
        <w:t>17. Review Presentation Content</w:t>
      </w:r>
    </w:p>
    <w:p>
      <w:r>
        <w:rPr>
          <w:b w:val="0"/>
        </w:rPr>
        <w:t>Suggested 10-slide structure for a review/pitch deck:</w:t>
      </w:r>
    </w:p>
    <w:p>
      <w:pPr>
        <w:pStyle w:val="ListParagraph"/>
      </w:pPr>
      <w:r>
        <w:t>Slide 1: Title - Smart Public Service Navigator + Team Members</w:t>
      </w:r>
    </w:p>
    <w:p>
      <w:pPr>
        <w:pStyle w:val="ListParagraph"/>
      </w:pPr>
      <w:r>
        <w:t>Slide 2: Problem Statement - Citizens struggling with government services</w:t>
      </w:r>
    </w:p>
    <w:p>
      <w:pPr>
        <w:pStyle w:val="ListParagraph"/>
      </w:pPr>
      <w:r>
        <w:t>Slide 3: Solution Overview - 12 services in one platform</w:t>
      </w:r>
    </w:p>
    <w:p>
      <w:pPr>
        <w:pStyle w:val="ListParagraph"/>
      </w:pPr>
      <w:r>
        <w:t>Slide 4: Architecture Diagram - Layered modular console architecture</w:t>
      </w:r>
    </w:p>
    <w:p>
      <w:pPr>
        <w:pStyle w:val="ListParagraph"/>
      </w:pPr>
      <w:r>
        <w:t>Slide 5: OOP Demo - GovernmentService hierarchy with 12 child classes</w:t>
      </w:r>
    </w:p>
    <w:p>
      <w:pPr>
        <w:pStyle w:val="ListParagraph"/>
      </w:pPr>
      <w:r>
        <w:t>Slide 6: Stack Demo - Document upload with LIFO undo capability</w:t>
      </w:r>
    </w:p>
    <w:p>
      <w:pPr>
        <w:pStyle w:val="ListParagraph"/>
      </w:pPr>
      <w:r>
        <w:t>Slide 7: Recursion Demo - 3 recursive algorithms in action</w:t>
      </w:r>
    </w:p>
    <w:p>
      <w:pPr>
        <w:pStyle w:val="ListParagraph"/>
      </w:pPr>
      <w:r>
        <w:t>Slide 8: Live Demo - Walk through registration, service selection, doc upload, guidance</w:t>
      </w:r>
    </w:p>
    <w:p>
      <w:pPr>
        <w:pStyle w:val="ListParagraph"/>
      </w:pPr>
      <w:r>
        <w:t>Slide 9: Technical Metrics - 12 services, 6 files, 1300+ lines, 3 recursive algorithms, 12+ string methods</w:t>
      </w:r>
    </w:p>
    <w:p>
      <w:pPr>
        <w:pStyle w:val="ListParagraph"/>
      </w:pPr>
      <w:r>
        <w:t>Slide 10: Future Scope &amp; Startup Potential</w:t>
      </w:r>
    </w:p>
    <w:p>
      <w:r>
        <w:rPr>
          <w:b w:val="0"/>
        </w:rPr>
        <w:t>Presentation tip: Lead the demo with the Stack-based document upload and undo flow - it is the most interactive and visually clear demonstration of a CS data structure in a real-world context.</w:t>
      </w:r>
    </w:p>
    <w:p>
      <w:pPr>
        <w:pStyle w:val="Heading1"/>
      </w:pPr>
      <w:r>
        <w:t>18. Future Scope</w:t>
      </w:r>
    </w:p>
    <w:p>
      <w:pPr>
        <w:pStyle w:val="ListParagraph"/>
      </w:pPr>
      <w:r>
        <w:t>Move from in-memory dictionaries to SQLite or PostgreSQL for persistent storage across sessions.</w:t>
      </w:r>
    </w:p>
    <w:p>
      <w:pPr>
        <w:pStyle w:val="ListParagraph"/>
      </w:pPr>
      <w:r>
        <w:t>Add a web frontend (Flask/Django or React) on top of the same business logic.</w:t>
      </w:r>
    </w:p>
    <w:p>
      <w:pPr>
        <w:pStyle w:val="ListParagraph"/>
      </w:pPr>
      <w:r>
        <w:t>Integrate with actual government APIs (UIDAI, NSDL, Passport Seva) for real-time data.</w:t>
      </w:r>
    </w:p>
    <w:p>
      <w:pPr>
        <w:pStyle w:val="ListParagraph"/>
      </w:pPr>
      <w:r>
        <w:t>Add voice-based input/output for low-literacy users in regional languages.</w:t>
      </w:r>
    </w:p>
    <w:p>
      <w:pPr>
        <w:pStyle w:val="ListParagraph"/>
      </w:pPr>
      <w:r>
        <w:t>Build a mobile app version using Kivy or Flutter for smartphone access.</w:t>
      </w:r>
    </w:p>
    <w:p>
      <w:pPr>
        <w:pStyle w:val="ListParagraph"/>
      </w:pPr>
      <w:r>
        <w:t>Partner with Common Service Centres (CSCs) for pilot deployment and feedback.</w:t>
      </w:r>
    </w:p>
    <w:p>
      <w:pPr>
        <w:pStyle w:val="ListParagraph"/>
      </w:pPr>
      <w:r>
        <w:t>Add AI-powered document verification using OCR and image recognition.</w:t>
      </w:r>
    </w:p>
    <w:p>
      <w:pPr>
        <w:pStyle w:val="ListParagraph"/>
      </w:pPr>
      <w:r>
        <w:t>Implement appointment scheduling with government office integration.</w:t>
      </w:r>
    </w:p>
    <w:p>
      <w:pPr>
        <w:pStyle w:val="Heading1"/>
      </w:pPr>
      <w:r>
        <w:t>19. Startup Potential</w:t>
      </w:r>
    </w:p>
    <w:p>
      <w:pPr>
        <w:pStyle w:val="Heading2"/>
      </w:pPr>
      <w:r>
        <w:t>19.1 MVP to Market Path</w:t>
      </w:r>
    </w:p>
    <w:p>
      <w:pPr>
        <w:pStyle w:val="ListParagraph"/>
      </w:pPr>
      <w:r>
        <w:t>Pilot phase: Deploy the console tool through 2-3 CSCs or NGOs as a free assisted-service tool.</w:t>
      </w:r>
    </w:p>
    <w:p>
      <w:pPr>
        <w:pStyle w:val="ListParagraph"/>
      </w:pPr>
      <w:r>
        <w:t>Validate demand: Track how many citizens successfully complete applications using the platform.</w:t>
      </w:r>
    </w:p>
    <w:p>
      <w:pPr>
        <w:pStyle w:val="ListParagraph"/>
      </w:pPr>
      <w:r>
        <w:t>Productize: Convert the core engines into a backend API; build a simple Android app on top.</w:t>
      </w:r>
    </w:p>
    <w:p>
      <w:pPr>
        <w:pStyle w:val="ListParagraph"/>
      </w:pPr>
      <w:r>
        <w:t>Monetize: B2B model selling the platform to government departments, FPOs, or corporates under CSR.</w:t>
      </w:r>
    </w:p>
    <w:p>
      <w:pPr>
        <w:pStyle w:val="ListParagraph"/>
      </w:pPr>
      <w:r>
        <w:t>Scale: Expand to all 30+ government services across all states with regional language support.</w:t>
      </w:r>
    </w:p>
    <w:p>
      <w:pPr>
        <w:pStyle w:val="Heading2"/>
      </w:pPr>
      <w:r>
        <w:t>19.2 Why This Is Viable</w:t>
      </w:r>
    </w:p>
    <w:p>
      <w:pPr>
        <w:pStyle w:val="ListParagraph"/>
      </w:pPr>
      <w:r>
        <w:t>Government emphasis on Digital India and e-Governance makes this aligned with active policy direction.</w:t>
      </w:r>
    </w:p>
    <w:p>
      <w:pPr>
        <w:pStyle w:val="ListParagraph"/>
      </w:pPr>
      <w:r>
        <w:t>The B2B-not-B2C monetization path avoids the hardest problem: getting individual citizens to pay.</w:t>
      </w:r>
    </w:p>
    <w:p>
      <w:pPr>
        <w:pStyle w:val="ListParagraph"/>
      </w:pPr>
      <w:r>
        <w:t>The modular architecture designed for a semester project scales cleanly into a full product.</w:t>
      </w:r>
    </w:p>
    <w:p>
      <w:pPr>
        <w:pStyle w:val="ListParagraph"/>
      </w:pPr>
      <w:r>
        <w:t>India has 40+ crore ration card holders and crores of citizens needing government services annually.</w:t>
      </w:r>
    </w:p>
    <w:p>
      <w:r>
        <w:rPr>
          <w:b/>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